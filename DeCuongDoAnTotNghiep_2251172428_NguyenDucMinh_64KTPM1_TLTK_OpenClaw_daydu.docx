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4BFC3" w14:textId="77777777" w:rsidR="00856363" w:rsidRDefault="00856363" w:rsidP="00856363">
      <w:pPr>
        <w:widowControl w:val="0"/>
        <w:pBdr>
          <w:top w:val="nil"/>
          <w:left w:val="nil"/>
          <w:bottom w:val="nil"/>
          <w:right w:val="nil"/>
          <w:between w:val="nil"/>
        </w:pBdr>
        <w:rPr>
          <w:rFonts w:ascii="Arial" w:eastAsia="Arial" w:hAnsi="Arial" w:cs="Arial"/>
          <w:color w:val="000000"/>
          <w:sz w:val="22"/>
        </w:rPr>
      </w:pPr>
    </w:p>
    <w:tbl>
      <w:tblPr>
        <w:tblW w:w="9421" w:type="dxa"/>
        <w:tblInd w:w="216" w:type="dxa"/>
        <w:tblLayout w:type="fixed"/>
        <w:tblLook w:val="0400" w:firstRow="0" w:lastRow="0" w:firstColumn="0" w:lastColumn="0" w:noHBand="0" w:noVBand="1"/>
      </w:tblPr>
      <w:tblGrid>
        <w:gridCol w:w="2520"/>
        <w:gridCol w:w="6901"/>
      </w:tblGrid>
      <w:tr w:rsidR="00856363" w14:paraId="3D50AA04" w14:textId="77777777" w:rsidTr="004B7445">
        <w:trPr>
          <w:trHeight w:val="1690"/>
        </w:trPr>
        <w:tc>
          <w:tcPr>
            <w:tcW w:w="2520" w:type="dxa"/>
            <w:shd w:val="clear" w:color="auto" w:fill="FFFFFF"/>
          </w:tcPr>
          <w:p w14:paraId="18FD92AE" w14:textId="77777777" w:rsidR="00856363" w:rsidRDefault="00856363" w:rsidP="004B7445">
            <w:pPr>
              <w:pBdr>
                <w:top w:val="nil"/>
                <w:left w:val="nil"/>
                <w:bottom w:val="nil"/>
                <w:right w:val="nil"/>
                <w:between w:val="nil"/>
              </w:pBdr>
              <w:jc w:val="center"/>
              <w:rPr>
                <w:color w:val="000000"/>
              </w:rPr>
            </w:pPr>
            <w:r>
              <w:rPr>
                <w:noProof/>
                <w:color w:val="000000"/>
              </w:rPr>
              <w:drawing>
                <wp:inline distT="0" distB="0" distL="0" distR="0" wp14:anchorId="6B120753" wp14:editId="2DAFF849">
                  <wp:extent cx="1227455" cy="1009650"/>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6"/>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52F0D3D5" w14:textId="77777777" w:rsidR="00856363" w:rsidRDefault="00856363" w:rsidP="004B7445">
            <w:pPr>
              <w:pBdr>
                <w:top w:val="nil"/>
                <w:left w:val="nil"/>
                <w:bottom w:val="nil"/>
                <w:right w:val="nil"/>
                <w:between w:val="nil"/>
              </w:pBdr>
              <w:jc w:val="center"/>
              <w:rPr>
                <w:color w:val="000000"/>
                <w:sz w:val="30"/>
                <w:szCs w:val="30"/>
              </w:rPr>
            </w:pPr>
          </w:p>
          <w:p w14:paraId="7BFB7C2D" w14:textId="77777777" w:rsidR="00856363" w:rsidRDefault="00856363" w:rsidP="004B7445">
            <w:pPr>
              <w:pBdr>
                <w:top w:val="nil"/>
                <w:left w:val="nil"/>
                <w:bottom w:val="nil"/>
                <w:right w:val="nil"/>
                <w:between w:val="nil"/>
              </w:pBdr>
              <w:jc w:val="center"/>
              <w:rPr>
                <w:color w:val="000000"/>
                <w:sz w:val="30"/>
                <w:szCs w:val="30"/>
              </w:rPr>
            </w:pPr>
            <w:r>
              <w:rPr>
                <w:color w:val="000000"/>
                <w:sz w:val="30"/>
                <w:szCs w:val="30"/>
              </w:rPr>
              <w:t xml:space="preserve">TRƯỜNG ĐẠI HỌC THUỶ LỢI </w:t>
            </w:r>
          </w:p>
          <w:p w14:paraId="79D7B677" w14:textId="77777777" w:rsidR="00856363" w:rsidRDefault="00856363" w:rsidP="004B7445">
            <w:pPr>
              <w:pBdr>
                <w:top w:val="nil"/>
                <w:left w:val="nil"/>
                <w:bottom w:val="nil"/>
                <w:right w:val="nil"/>
                <w:between w:val="nil"/>
              </w:pBdr>
              <w:jc w:val="center"/>
              <w:rPr>
                <w:b/>
                <w:color w:val="000000"/>
                <w:sz w:val="28"/>
                <w:szCs w:val="28"/>
              </w:rPr>
            </w:pPr>
            <w:r>
              <w:rPr>
                <w:b/>
                <w:color w:val="000000"/>
                <w:sz w:val="28"/>
                <w:szCs w:val="28"/>
              </w:rPr>
              <w:t>KHOA CÔNG NGHỆ THÔNG TIN</w:t>
            </w:r>
          </w:p>
          <w:p w14:paraId="637FF7A0" w14:textId="77777777" w:rsidR="00856363" w:rsidRDefault="00856363" w:rsidP="004B7445">
            <w:pPr>
              <w:pBdr>
                <w:top w:val="nil"/>
                <w:left w:val="nil"/>
                <w:bottom w:val="nil"/>
                <w:right w:val="nil"/>
                <w:between w:val="nil"/>
              </w:pBdr>
              <w:jc w:val="center"/>
              <w:rPr>
                <w:color w:val="FF0000"/>
                <w:sz w:val="30"/>
                <w:szCs w:val="30"/>
              </w:rPr>
            </w:pPr>
            <w:r>
              <w:rPr>
                <w:noProof/>
              </w:rPr>
              <mc:AlternateContent>
                <mc:Choice Requires="wps">
                  <w:drawing>
                    <wp:anchor distT="0" distB="0" distL="0" distR="0" simplePos="0" relativeHeight="251659264" behindDoc="0" locked="0" layoutInCell="1" hidden="0" allowOverlap="1" wp14:anchorId="52D4C92F" wp14:editId="4836E08C">
                      <wp:simplePos x="0" y="0"/>
                      <wp:positionH relativeFrom="column">
                        <wp:posOffset>1409700</wp:posOffset>
                      </wp:positionH>
                      <wp:positionV relativeFrom="paragraph">
                        <wp:posOffset>50800</wp:posOffset>
                      </wp:positionV>
                      <wp:extent cx="2540" cy="1270"/>
                      <wp:effectExtent l="0" t="0" r="0" b="0"/>
                      <wp:wrapNone/>
                      <wp:docPr id="3" name="Straight Arrow Connector 3"/>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w:pict>
                    <v:shapetype w14:anchorId="74B27C6D" id="_x0000_t32" coordsize="21600,21600" o:spt="32" o:oned="t" path="m,l21600,21600e" filled="f">
                      <v:path arrowok="t" fillok="f" o:connecttype="none"/>
                      <o:lock v:ext="edit" shapetype="t"/>
                    </v:shapetype>
                    <v:shape id="Straight Arrow Connector 3" o:spid="_x0000_s1026" type="#_x0000_t32" style="position:absolute;margin-left:111pt;margin-top:4pt;width:.2pt;height:.1pt;z-index:251659264;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" strokeweight=".35mm">
                      <v:stroke startarrowwidth="narrow" startarrowlength="short" endarrowwidth="narrow" endarrowlength="short"/>
                    </v:shape>
                  </w:pict>
                </mc:Fallback>
              </mc:AlternateContent>
            </w:r>
          </w:p>
          <w:p w14:paraId="3F4BB3D4" w14:textId="77777777" w:rsidR="00856363" w:rsidRDefault="00856363" w:rsidP="004B7445">
            <w:pPr>
              <w:pBdr>
                <w:top w:val="nil"/>
                <w:left w:val="nil"/>
                <w:bottom w:val="nil"/>
                <w:right w:val="nil"/>
                <w:between w:val="nil"/>
              </w:pBdr>
              <w:jc w:val="center"/>
              <w:rPr>
                <w:color w:val="FF0000"/>
                <w:sz w:val="30"/>
                <w:szCs w:val="30"/>
              </w:rPr>
            </w:pPr>
            <w:r>
              <w:rPr>
                <w:color w:val="FF0000"/>
                <w:sz w:val="30"/>
                <w:szCs w:val="30"/>
              </w:rPr>
              <w:t>BẢN TÓM TẮT ĐỀ CƯƠNG ĐỒ ÁN TỐT NGHIỆP</w:t>
            </w:r>
          </w:p>
          <w:p w14:paraId="563EABC6" w14:textId="77777777" w:rsidR="00856363" w:rsidRDefault="00856363" w:rsidP="004B7445">
            <w:pPr>
              <w:pBdr>
                <w:top w:val="nil"/>
                <w:left w:val="nil"/>
                <w:bottom w:val="nil"/>
                <w:right w:val="nil"/>
                <w:between w:val="nil"/>
              </w:pBdr>
              <w:jc w:val="center"/>
              <w:rPr>
                <w:b/>
                <w:color w:val="FF0000"/>
              </w:rPr>
            </w:pPr>
          </w:p>
        </w:tc>
      </w:tr>
    </w:tbl>
    <w:p w14:paraId="19E3FB0F" w14:textId="77777777" w:rsidR="00856363" w:rsidRDefault="00856363" w:rsidP="00856363">
      <w:pPr>
        <w:pBdr>
          <w:top w:val="nil"/>
          <w:left w:val="nil"/>
          <w:bottom w:val="nil"/>
          <w:right w:val="nil"/>
          <w:between w:val="nil"/>
        </w:pBdr>
        <w:tabs>
          <w:tab w:val="left" w:pos="9072"/>
        </w:tabs>
        <w:rPr>
          <w:b/>
          <w:color w:val="000000"/>
          <w:szCs w:val="26"/>
        </w:rPr>
      </w:pPr>
    </w:p>
    <w:p w14:paraId="5A97222F" w14:textId="0B612C5D" w:rsidR="00856363" w:rsidRDefault="00856363" w:rsidP="00856363">
      <w:pPr>
        <w:pBdr>
          <w:top w:val="nil"/>
          <w:left w:val="nil"/>
          <w:bottom w:val="nil"/>
          <w:right w:val="nil"/>
          <w:between w:val="nil"/>
        </w:pBdr>
        <w:tabs>
          <w:tab w:val="left" w:pos="9072"/>
        </w:tabs>
        <w:rPr>
          <w:color w:val="000000"/>
          <w:szCs w:val="26"/>
        </w:rPr>
      </w:pPr>
      <w:r>
        <w:rPr>
          <w:b/>
          <w:color w:val="000000"/>
          <w:szCs w:val="26"/>
        </w:rPr>
        <w:t xml:space="preserve">Tên đề tài: </w:t>
      </w:r>
      <w:r>
        <w:t>Nghiên cứu và thử nghiệm AI Agent hỗ trợ tự động hóa nghiệp vụ doanh nghiệp tại Công ty Cổ phần Công nghệ Thiết bị Tân Phát ETEK</w:t>
      </w:r>
      <w:r>
        <w:rPr>
          <w:color w:val="000000"/>
          <w:szCs w:val="26"/>
        </w:rPr>
        <w:tab/>
      </w:r>
    </w:p>
    <w:p w14:paraId="730750E5" w14:textId="031912EE" w:rsidR="00856363" w:rsidRDefault="00856363" w:rsidP="00856363">
      <w:pPr>
        <w:pBdr>
          <w:top w:val="nil"/>
          <w:left w:val="nil"/>
          <w:bottom w:val="nil"/>
          <w:right w:val="nil"/>
          <w:between w:val="nil"/>
        </w:pBdr>
        <w:spacing w:before="240"/>
        <w:rPr>
          <w:color w:val="000000"/>
        </w:rPr>
      </w:pPr>
      <w:r>
        <w:rPr>
          <w:i/>
          <w:color w:val="000000"/>
          <w:szCs w:val="26"/>
        </w:rPr>
        <w:t>Sinh viên thực hiện</w:t>
      </w:r>
      <w:r>
        <w:rPr>
          <w:color w:val="000000"/>
          <w:szCs w:val="26"/>
        </w:rPr>
        <w:t>:</w:t>
      </w:r>
      <w:r>
        <w:rPr>
          <w:color w:val="000000"/>
          <w:szCs w:val="26"/>
        </w:rPr>
        <w:tab/>
      </w:r>
      <w:r>
        <w:t>Nguyễn Đức Minh</w:t>
      </w:r>
    </w:p>
    <w:p w14:paraId="7AB749A3" w14:textId="45BBE3D6" w:rsidR="00856363" w:rsidRDefault="00856363" w:rsidP="00856363">
      <w:pPr>
        <w:pBdr>
          <w:top w:val="nil"/>
          <w:left w:val="nil"/>
          <w:bottom w:val="nil"/>
          <w:right w:val="nil"/>
          <w:between w:val="nil"/>
        </w:pBdr>
        <w:spacing w:before="60"/>
        <w:rPr>
          <w:color w:val="000000"/>
          <w:szCs w:val="26"/>
        </w:rPr>
      </w:pPr>
      <w:r>
        <w:rPr>
          <w:i/>
          <w:color w:val="000000"/>
          <w:szCs w:val="26"/>
        </w:rPr>
        <w:t>Lớp</w:t>
      </w:r>
      <w:r>
        <w:rPr>
          <w:color w:val="000000"/>
          <w:szCs w:val="26"/>
        </w:rPr>
        <w:t>:</w:t>
      </w:r>
      <w:r>
        <w:rPr>
          <w:color w:val="000000"/>
          <w:szCs w:val="26"/>
        </w:rPr>
        <w:t xml:space="preserve"> </w:t>
      </w:r>
      <w:r>
        <w:t>64KTPM1</w:t>
      </w:r>
    </w:p>
    <w:p w14:paraId="6490FA82" w14:textId="67139DB4" w:rsidR="00856363" w:rsidRDefault="00856363" w:rsidP="00856363">
      <w:pPr>
        <w:pBdr>
          <w:top w:val="nil"/>
          <w:left w:val="nil"/>
          <w:bottom w:val="nil"/>
          <w:right w:val="nil"/>
          <w:between w:val="nil"/>
        </w:pBdr>
        <w:spacing w:before="60"/>
        <w:rPr>
          <w:color w:val="000000"/>
          <w:szCs w:val="26"/>
        </w:rPr>
      </w:pPr>
      <w:r>
        <w:rPr>
          <w:i/>
          <w:color w:val="000000"/>
          <w:szCs w:val="26"/>
        </w:rPr>
        <w:t>Mã sinh viên:</w:t>
      </w:r>
      <w:r>
        <w:rPr>
          <w:color w:val="000000"/>
          <w:szCs w:val="26"/>
        </w:rPr>
        <w:t xml:space="preserve"> </w:t>
      </w:r>
      <w:r>
        <w:rPr>
          <w:color w:val="000000"/>
          <w:szCs w:val="26"/>
        </w:rPr>
        <w:t>2251172428</w:t>
      </w:r>
    </w:p>
    <w:p w14:paraId="28E736A7" w14:textId="649BD7C9" w:rsidR="00856363" w:rsidRDefault="00856363" w:rsidP="00856363">
      <w:pPr>
        <w:pBdr>
          <w:top w:val="nil"/>
          <w:left w:val="nil"/>
          <w:bottom w:val="nil"/>
          <w:right w:val="nil"/>
          <w:between w:val="nil"/>
        </w:pBdr>
        <w:spacing w:before="60"/>
        <w:rPr>
          <w:color w:val="000000"/>
          <w:szCs w:val="26"/>
        </w:rPr>
      </w:pPr>
      <w:r>
        <w:rPr>
          <w:i/>
          <w:color w:val="000000"/>
          <w:szCs w:val="26"/>
        </w:rPr>
        <w:t xml:space="preserve">Số điện thoại: </w:t>
      </w:r>
      <w:r>
        <w:t>0915101403</w:t>
      </w:r>
    </w:p>
    <w:p w14:paraId="49286DF3" w14:textId="2B24FF32" w:rsidR="00856363" w:rsidRDefault="00856363" w:rsidP="00856363">
      <w:pPr>
        <w:pBdr>
          <w:top w:val="nil"/>
          <w:left w:val="nil"/>
          <w:bottom w:val="nil"/>
          <w:right w:val="nil"/>
          <w:between w:val="nil"/>
        </w:pBdr>
        <w:spacing w:before="60"/>
        <w:rPr>
          <w:color w:val="000000"/>
        </w:rPr>
      </w:pPr>
      <w:r>
        <w:rPr>
          <w:i/>
          <w:color w:val="000000"/>
          <w:szCs w:val="26"/>
        </w:rPr>
        <w:t>Email:</w:t>
      </w:r>
      <w:r>
        <w:rPr>
          <w:color w:val="000000"/>
          <w:szCs w:val="26"/>
        </w:rPr>
        <w:tab/>
      </w:r>
      <w:r>
        <w:rPr>
          <w:szCs w:val="26"/>
        </w:rPr>
        <w:t xml:space="preserve"> </w:t>
      </w:r>
      <w:r>
        <w:t>minhvuive122004@gmail.com</w:t>
      </w:r>
    </w:p>
    <w:p w14:paraId="2F0ECF7B" w14:textId="66CEED4D" w:rsidR="00856363" w:rsidRPr="00856363" w:rsidRDefault="00856363" w:rsidP="00856363">
      <w:pPr>
        <w:pBdr>
          <w:top w:val="nil"/>
          <w:left w:val="nil"/>
          <w:bottom w:val="nil"/>
          <w:right w:val="nil"/>
          <w:between w:val="nil"/>
        </w:pBdr>
        <w:spacing w:before="60"/>
        <w:rPr>
          <w:color w:val="000000"/>
          <w:szCs w:val="26"/>
        </w:rPr>
      </w:pPr>
      <w:r>
        <w:rPr>
          <w:i/>
          <w:color w:val="000000"/>
          <w:szCs w:val="26"/>
        </w:rPr>
        <w:t>Giáo viên hướng dẫn</w:t>
      </w:r>
      <w:r>
        <w:rPr>
          <w:color w:val="000000"/>
          <w:szCs w:val="26"/>
        </w:rPr>
        <w:t xml:space="preserve">: </w:t>
      </w:r>
      <w:r>
        <w:t>TS. Lê Nguyễn Tuấn Thành</w:t>
      </w:r>
    </w:p>
    <w:p w14:paraId="663A711B" w14:textId="0DCCBC4F" w:rsidR="00856363" w:rsidRPr="00197D4A" w:rsidRDefault="00856363" w:rsidP="00856363">
      <w:pPr>
        <w:pBdr>
          <w:top w:val="nil"/>
          <w:left w:val="nil"/>
          <w:bottom w:val="nil"/>
          <w:right w:val="nil"/>
          <w:between w:val="nil"/>
        </w:pBdr>
        <w:spacing w:before="60"/>
        <w:rPr>
          <w:color w:val="000000"/>
          <w:lang w:val="vi-VN"/>
        </w:rPr>
      </w:pPr>
      <w:r>
        <w:rPr>
          <w:color w:val="000000"/>
          <w:szCs w:val="26"/>
          <w:lang w:val="vi-VN"/>
        </w:rPr>
        <w:tab/>
      </w:r>
      <w:r>
        <w:rPr>
          <w:color w:val="000000"/>
          <w:szCs w:val="26"/>
          <w:lang w:val="vi-VN"/>
        </w:rPr>
        <w:tab/>
      </w:r>
      <w:r>
        <w:rPr>
          <w:color w:val="000000"/>
          <w:szCs w:val="26"/>
          <w:lang w:val="vi-VN"/>
        </w:rPr>
        <w:tab/>
      </w:r>
    </w:p>
    <w:p w14:paraId="072F9B20" w14:textId="77777777" w:rsidR="007744F9" w:rsidRPr="00C600D5" w:rsidRDefault="007744F9" w:rsidP="00C600D5">
      <w:pPr>
        <w:spacing w:line="360" w:lineRule="auto"/>
        <w:rPr>
          <w:sz w:val="40"/>
          <w:szCs w:val="40"/>
        </w:rPr>
      </w:pPr>
    </w:p>
    <w:p w14:paraId="0E5079B7" w14:textId="77777777" w:rsidR="007744F9" w:rsidRDefault="007744F9" w:rsidP="00C600D5">
      <w:pPr>
        <w:spacing w:line="360" w:lineRule="auto"/>
      </w:pPr>
    </w:p>
    <w:p w14:paraId="405A29DD" w14:textId="4AD43C49" w:rsidR="007744F9" w:rsidRDefault="00856363" w:rsidP="00856363">
      <w:pPr>
        <w:ind w:left="3600"/>
      </w:pPr>
      <w:r>
        <w:t xml:space="preserve">     </w:t>
      </w:r>
      <w:r w:rsidR="00000000">
        <w:t>TÓM TẮT ĐỀ TÀI</w:t>
      </w:r>
    </w:p>
    <w:p w14:paraId="5E04C898" w14:textId="77777777" w:rsidR="007744F9" w:rsidRDefault="00000000" w:rsidP="00C600D5">
      <w:pPr>
        <w:spacing w:after="80" w:line="360" w:lineRule="auto"/>
        <w:ind w:firstLine="425"/>
        <w:jc w:val="both"/>
      </w:pPr>
      <w:r>
        <w:t>Đề tài tập trung nghiên cứu khả năng ứng dụng AI Agent trong hỗ trợ tự động hóa một số nghiệp vụ doanh nghiệp tại Công ty Cổ phần Công nghệ Thiết bị Tân Phát ETEK. Mục tiêu chính là tìm hiểu cơ sở lý thuyết, khảo sát nhu cầu thực tế và xây dựng mô hình thử nghiệm phù hợp với điều kiện triển khai của doanh nghiệp.</w:t>
      </w:r>
    </w:p>
    <w:p w14:paraId="789049BB" w14:textId="77777777" w:rsidR="007744F9" w:rsidRDefault="00000000" w:rsidP="00C600D5">
      <w:pPr>
        <w:spacing w:after="80" w:line="360" w:lineRule="auto"/>
        <w:ind w:firstLine="425"/>
        <w:jc w:val="both"/>
      </w:pPr>
      <w:r>
        <w:lastRenderedPageBreak/>
        <w:t>Về kỹ thuật, đề tài định hướng nghiên cứu AI Agent theo hướng kết hợp mô hình ngôn ngữ lớn, cơ chế gọi công cụ và khả năng kết nối dữ liệu nghiệp vụ. Trên cơ sở đó, hệ thống thử nghiệm sẽ được xây dựng trên một môi trường phát triển phù hợp để phục vụ quá trình nghiên cứu, cấu hình và đánh giá.</w:t>
      </w:r>
    </w:p>
    <w:p w14:paraId="526974F5" w14:textId="77777777" w:rsidR="007744F9" w:rsidRDefault="00000000" w:rsidP="00C600D5">
      <w:pPr>
        <w:spacing w:after="80" w:line="360" w:lineRule="auto"/>
        <w:ind w:firstLine="425"/>
        <w:jc w:val="both"/>
      </w:pPr>
      <w:r>
        <w:t>Trong phạm vi đồ án, mô hình thử nghiệm dự kiến hỗ trợ một số tác vụ cơ bản như tiếp nhận yêu cầu bằng ngôn ngữ tự nhiên, tra cứu thông tin, hỗ trợ phản hồi nghiệp vụ và thử nghiệm kết nối với một số nguồn dữ liệu nội bộ. Đề tài ưu tiên đánh giá tính khả thi và khả năng ứng dụng thực tế hơn là triển khai đầy đủ trên quy mô lớn.</w:t>
      </w:r>
    </w:p>
    <w:p w14:paraId="32B8B5BE" w14:textId="77777777" w:rsidR="007744F9" w:rsidRDefault="00000000" w:rsidP="00C600D5">
      <w:pPr>
        <w:spacing w:after="80" w:line="360" w:lineRule="auto"/>
        <w:ind w:firstLine="425"/>
        <w:jc w:val="both"/>
      </w:pPr>
      <w:r>
        <w:t>Kết quả dự kiến của đề tài gồm tài liệu nghiên cứu, tài liệu phân tích thiết kế, một mô hình AI Agent thử nghiệm và phần đánh giá thực nghiệm làm cơ sở cho các hướng phát triển tiếp theo.</w:t>
      </w:r>
    </w:p>
    <w:p w14:paraId="73211296" w14:textId="71FBD226" w:rsidR="007744F9" w:rsidRDefault="00856363" w:rsidP="00856363">
      <w:pPr>
        <w:ind w:left="2880"/>
      </w:pPr>
      <w:r>
        <w:t xml:space="preserve">     </w:t>
      </w:r>
      <w:r w:rsidR="00000000">
        <w:t>CÁC MỤC TIÊU CHÍNH</w:t>
      </w:r>
    </w:p>
    <w:p w14:paraId="56D2F928" w14:textId="77777777" w:rsidR="007744F9" w:rsidRDefault="00000000" w:rsidP="00C600D5">
      <w:pPr>
        <w:spacing w:after="60" w:line="360" w:lineRule="auto"/>
        <w:ind w:left="340"/>
      </w:pPr>
      <w:r>
        <w:rPr>
          <w:b/>
        </w:rPr>
        <w:t xml:space="preserve">1. </w:t>
      </w:r>
      <w:r>
        <w:t>Nghiên cứu tổng quan về AI Agent, mô hình ngôn ngữ lớn và khả năng ứng dụng trong tự động hóa nghiệp vụ doanh nghiệp.</w:t>
      </w:r>
    </w:p>
    <w:p w14:paraId="76AD4653" w14:textId="77777777" w:rsidR="007744F9" w:rsidRDefault="00000000" w:rsidP="00C600D5">
      <w:pPr>
        <w:spacing w:after="60" w:line="360" w:lineRule="auto"/>
        <w:ind w:left="340"/>
      </w:pPr>
      <w:r>
        <w:rPr>
          <w:b/>
        </w:rPr>
        <w:t xml:space="preserve">2. </w:t>
      </w:r>
      <w:r>
        <w:t>Khảo sát nhu cầu thực tế tại Công ty Tân Phát ETEK để xác định phạm vi bài toán phù hợp.</w:t>
      </w:r>
    </w:p>
    <w:p w14:paraId="706FD356" w14:textId="77777777" w:rsidR="007744F9" w:rsidRDefault="00000000" w:rsidP="00C600D5">
      <w:pPr>
        <w:spacing w:after="60" w:line="360" w:lineRule="auto"/>
        <w:ind w:left="340"/>
      </w:pPr>
      <w:r>
        <w:rPr>
          <w:b/>
        </w:rPr>
        <w:t xml:space="preserve">3. </w:t>
      </w:r>
      <w:r>
        <w:t>Nghiên cứu các thành phần kỹ thuật phục vụ xây dựng hệ thống AI Agent thử nghiệm.</w:t>
      </w:r>
    </w:p>
    <w:p w14:paraId="0D0B8DBF" w14:textId="77777777" w:rsidR="007744F9" w:rsidRDefault="00000000" w:rsidP="00C600D5">
      <w:pPr>
        <w:spacing w:after="60" w:line="360" w:lineRule="auto"/>
        <w:ind w:left="340"/>
      </w:pPr>
      <w:r>
        <w:rPr>
          <w:b/>
        </w:rPr>
        <w:t xml:space="preserve">4. </w:t>
      </w:r>
      <w:r>
        <w:t>Thiết kế mô hình hệ thống và đề xuất luồng xử lý cho một số chức năng hỗ trợ nghiệp vụ cơ bản.</w:t>
      </w:r>
    </w:p>
    <w:p w14:paraId="0F498379" w14:textId="77777777" w:rsidR="007744F9" w:rsidRDefault="00000000" w:rsidP="00C600D5">
      <w:pPr>
        <w:spacing w:after="60" w:line="360" w:lineRule="auto"/>
        <w:ind w:left="340"/>
      </w:pPr>
      <w:r>
        <w:rPr>
          <w:b/>
        </w:rPr>
        <w:t xml:space="preserve">5. </w:t>
      </w:r>
      <w:r>
        <w:t>Xây dựng và thử nghiệm một số chức năng tiêu biểu của AI Agent trong môi trường doanh nghiệp.</w:t>
      </w:r>
    </w:p>
    <w:p w14:paraId="12457D72" w14:textId="77777777" w:rsidR="007744F9" w:rsidRDefault="00000000" w:rsidP="00C600D5">
      <w:pPr>
        <w:spacing w:after="60" w:line="360" w:lineRule="auto"/>
        <w:ind w:left="340"/>
      </w:pPr>
      <w:r>
        <w:rPr>
          <w:b/>
        </w:rPr>
        <w:t xml:space="preserve">6. </w:t>
      </w:r>
      <w:r>
        <w:t>Đánh giá kết quả thử nghiệm, nêu ưu điểm, hạn chế và định hướng phát triển tiếp theo.</w:t>
      </w:r>
    </w:p>
    <w:p w14:paraId="0EEA32A4" w14:textId="77777777" w:rsidR="007744F9" w:rsidRDefault="00000000" w:rsidP="00856363">
      <w:pPr>
        <w:ind w:left="2880" w:firstLine="720"/>
      </w:pPr>
      <w:r>
        <w:t>KẾT QUẢ DỰ KIẾN</w:t>
      </w:r>
    </w:p>
    <w:p w14:paraId="49A58835" w14:textId="77777777" w:rsidR="007744F9" w:rsidRDefault="00000000" w:rsidP="00C600D5">
      <w:pPr>
        <w:spacing w:after="60" w:line="360" w:lineRule="auto"/>
        <w:ind w:left="340"/>
      </w:pPr>
      <w:r>
        <w:rPr>
          <w:b/>
        </w:rPr>
        <w:t xml:space="preserve">1. </w:t>
      </w:r>
      <w:r>
        <w:t>Tài liệu tổng quan về AI Agent và cơ sở ứng dụng AI trong hỗ trợ nghiệp vụ doanh nghiệp.</w:t>
      </w:r>
    </w:p>
    <w:p w14:paraId="6E672FCB" w14:textId="77777777" w:rsidR="007744F9" w:rsidRDefault="00000000" w:rsidP="00C600D5">
      <w:pPr>
        <w:spacing w:after="60" w:line="360" w:lineRule="auto"/>
        <w:ind w:left="340"/>
      </w:pPr>
      <w:r>
        <w:rPr>
          <w:b/>
        </w:rPr>
        <w:t xml:space="preserve">2. </w:t>
      </w:r>
      <w:r>
        <w:t>Tài liệu khảo sát nhu cầu và mô tả bài toán thử nghiệm tại Công ty Tân Phát ETEK.</w:t>
      </w:r>
    </w:p>
    <w:p w14:paraId="07A17716" w14:textId="77777777" w:rsidR="007744F9" w:rsidRDefault="00000000" w:rsidP="00C600D5">
      <w:pPr>
        <w:spacing w:after="60" w:line="360" w:lineRule="auto"/>
        <w:ind w:left="340"/>
      </w:pPr>
      <w:r>
        <w:rPr>
          <w:b/>
        </w:rPr>
        <w:lastRenderedPageBreak/>
        <w:t xml:space="preserve">3. </w:t>
      </w:r>
      <w:r>
        <w:t>Tài liệu phân tích, thiết kế mô hình hệ thống AI Agent và các chức năng chính.</w:t>
      </w:r>
    </w:p>
    <w:p w14:paraId="58622FAD" w14:textId="77777777" w:rsidR="007744F9" w:rsidRDefault="00000000" w:rsidP="00C600D5">
      <w:pPr>
        <w:spacing w:after="60" w:line="360" w:lineRule="auto"/>
        <w:ind w:left="340"/>
      </w:pPr>
      <w:r>
        <w:rPr>
          <w:b/>
        </w:rPr>
        <w:t xml:space="preserve">4. </w:t>
      </w:r>
      <w:r>
        <w:t>Một mô hình AI Agent thử nghiệm thực hiện được một số kịch bản nghiệp vụ cơ bản.</w:t>
      </w:r>
    </w:p>
    <w:p w14:paraId="49CBF1E3" w14:textId="77777777" w:rsidR="007744F9" w:rsidRDefault="00000000" w:rsidP="00C600D5">
      <w:pPr>
        <w:spacing w:after="60" w:line="360" w:lineRule="auto"/>
        <w:ind w:left="340"/>
      </w:pPr>
      <w:r>
        <w:rPr>
          <w:b/>
        </w:rPr>
        <w:t xml:space="preserve">5. </w:t>
      </w:r>
      <w:r>
        <w:t>Kết quả kiểm thử, đánh giá và nhận xét về khả năng ứng dụng của hệ thống.</w:t>
      </w:r>
    </w:p>
    <w:p w14:paraId="300B7CD7" w14:textId="77777777" w:rsidR="007744F9" w:rsidRDefault="00000000" w:rsidP="00C600D5">
      <w:pPr>
        <w:spacing w:after="60" w:line="360" w:lineRule="auto"/>
        <w:ind w:left="340"/>
      </w:pPr>
      <w:r>
        <w:rPr>
          <w:b/>
        </w:rPr>
        <w:t xml:space="preserve">6. </w:t>
      </w:r>
      <w:r>
        <w:t>Báo cáo đồ án và slide phục vụ bảo vệ.</w:t>
      </w:r>
    </w:p>
    <w:p w14:paraId="4E058432" w14:textId="77777777" w:rsidR="00856363" w:rsidRDefault="00856363" w:rsidP="00C600D5">
      <w:pPr>
        <w:spacing w:after="60" w:line="360" w:lineRule="auto"/>
        <w:ind w:left="340"/>
      </w:pPr>
    </w:p>
    <w:p w14:paraId="43C102BF" w14:textId="34856449" w:rsidR="007744F9" w:rsidRDefault="00856363" w:rsidP="00856363">
      <w:pPr>
        <w:ind w:left="2880"/>
      </w:pPr>
      <w:r>
        <w:t xml:space="preserve">      </w:t>
      </w:r>
      <w:r w:rsidR="00000000">
        <w:t>TIẾN ĐỘ THỰC HIỆN</w:t>
      </w:r>
    </w:p>
    <w:tbl>
      <w:tblPr>
        <w:tblStyle w:val="LiBang"/>
        <w:tblW w:w="9871" w:type="dxa"/>
        <w:tblLayout w:type="fixed"/>
        <w:tblLook w:val="04A0" w:firstRow="1" w:lastRow="0" w:firstColumn="1" w:lastColumn="0" w:noHBand="0" w:noVBand="1"/>
      </w:tblPr>
      <w:tblGrid>
        <w:gridCol w:w="567"/>
        <w:gridCol w:w="1701"/>
        <w:gridCol w:w="4082"/>
        <w:gridCol w:w="3521"/>
      </w:tblGrid>
      <w:tr w:rsidR="007744F9" w14:paraId="0C9D8702" w14:textId="77777777" w:rsidTr="008F0118">
        <w:tc>
          <w:tcPr>
            <w:tcW w:w="567" w:type="dxa"/>
            <w:shd w:val="clear" w:color="auto" w:fill="B7DEE8"/>
            <w:tcMar>
              <w:top w:w="90" w:type="dxa"/>
              <w:left w:w="90" w:type="dxa"/>
              <w:bottom w:w="90" w:type="dxa"/>
              <w:right w:w="90" w:type="dxa"/>
            </w:tcMar>
          </w:tcPr>
          <w:p w14:paraId="5E932D88" w14:textId="77777777" w:rsidR="007744F9" w:rsidRDefault="00000000" w:rsidP="00C600D5">
            <w:pPr>
              <w:spacing w:line="360" w:lineRule="auto"/>
              <w:jc w:val="center"/>
            </w:pPr>
            <w:r>
              <w:rPr>
                <w:b/>
              </w:rPr>
              <w:t>TT</w:t>
            </w:r>
          </w:p>
        </w:tc>
        <w:tc>
          <w:tcPr>
            <w:tcW w:w="1701" w:type="dxa"/>
            <w:shd w:val="clear" w:color="auto" w:fill="B7DEE8"/>
            <w:tcMar>
              <w:top w:w="90" w:type="dxa"/>
              <w:left w:w="90" w:type="dxa"/>
              <w:bottom w:w="90" w:type="dxa"/>
              <w:right w:w="90" w:type="dxa"/>
            </w:tcMar>
          </w:tcPr>
          <w:p w14:paraId="4F469392" w14:textId="77777777" w:rsidR="007744F9" w:rsidRDefault="00000000" w:rsidP="00C600D5">
            <w:pPr>
              <w:spacing w:line="360" w:lineRule="auto"/>
              <w:jc w:val="center"/>
            </w:pPr>
            <w:r>
              <w:rPr>
                <w:b/>
              </w:rPr>
              <w:t>Thời gian</w:t>
            </w:r>
          </w:p>
        </w:tc>
        <w:tc>
          <w:tcPr>
            <w:tcW w:w="4082" w:type="dxa"/>
            <w:shd w:val="clear" w:color="auto" w:fill="B7DEE8"/>
            <w:tcMar>
              <w:top w:w="90" w:type="dxa"/>
              <w:left w:w="90" w:type="dxa"/>
              <w:bottom w:w="90" w:type="dxa"/>
              <w:right w:w="90" w:type="dxa"/>
            </w:tcMar>
          </w:tcPr>
          <w:p w14:paraId="619827B9" w14:textId="77777777" w:rsidR="007744F9" w:rsidRDefault="00000000" w:rsidP="00C600D5">
            <w:pPr>
              <w:spacing w:line="360" w:lineRule="auto"/>
              <w:jc w:val="center"/>
            </w:pPr>
            <w:r>
              <w:rPr>
                <w:b/>
              </w:rPr>
              <w:t>Nội dung công việc</w:t>
            </w:r>
          </w:p>
        </w:tc>
        <w:tc>
          <w:tcPr>
            <w:tcW w:w="3521" w:type="dxa"/>
            <w:shd w:val="clear" w:color="auto" w:fill="B7DEE8"/>
            <w:tcMar>
              <w:top w:w="90" w:type="dxa"/>
              <w:left w:w="90" w:type="dxa"/>
              <w:bottom w:w="90" w:type="dxa"/>
              <w:right w:w="90" w:type="dxa"/>
            </w:tcMar>
          </w:tcPr>
          <w:p w14:paraId="2538BC53" w14:textId="77777777" w:rsidR="007744F9" w:rsidRDefault="00000000" w:rsidP="00C600D5">
            <w:pPr>
              <w:spacing w:line="360" w:lineRule="auto"/>
              <w:jc w:val="center"/>
            </w:pPr>
            <w:r>
              <w:rPr>
                <w:b/>
              </w:rPr>
              <w:t>Kết quả dự kiến đạt được</w:t>
            </w:r>
          </w:p>
        </w:tc>
      </w:tr>
      <w:tr w:rsidR="007744F9" w14:paraId="262613DE" w14:textId="77777777" w:rsidTr="008F0118">
        <w:tc>
          <w:tcPr>
            <w:tcW w:w="567" w:type="dxa"/>
            <w:tcMar>
              <w:top w:w="90" w:type="dxa"/>
              <w:left w:w="90" w:type="dxa"/>
              <w:bottom w:w="90" w:type="dxa"/>
              <w:right w:w="90" w:type="dxa"/>
            </w:tcMar>
          </w:tcPr>
          <w:p w14:paraId="12511CD0" w14:textId="77777777" w:rsidR="007744F9" w:rsidRDefault="00000000" w:rsidP="00C600D5">
            <w:pPr>
              <w:spacing w:line="360" w:lineRule="auto"/>
              <w:jc w:val="center"/>
            </w:pPr>
            <w:r>
              <w:t>1</w:t>
            </w:r>
          </w:p>
        </w:tc>
        <w:tc>
          <w:tcPr>
            <w:tcW w:w="1701" w:type="dxa"/>
            <w:tcMar>
              <w:top w:w="90" w:type="dxa"/>
              <w:left w:w="90" w:type="dxa"/>
              <w:bottom w:w="90" w:type="dxa"/>
              <w:right w:w="90" w:type="dxa"/>
            </w:tcMar>
          </w:tcPr>
          <w:p w14:paraId="4CCB1D2C" w14:textId="77777777" w:rsidR="007744F9" w:rsidRDefault="00000000" w:rsidP="00C600D5">
            <w:pPr>
              <w:spacing w:line="360" w:lineRule="auto"/>
              <w:jc w:val="center"/>
            </w:pPr>
            <w:r>
              <w:t>23/03 - 29/03</w:t>
            </w:r>
          </w:p>
        </w:tc>
        <w:tc>
          <w:tcPr>
            <w:tcW w:w="4082" w:type="dxa"/>
            <w:tcMar>
              <w:top w:w="90" w:type="dxa"/>
              <w:left w:w="90" w:type="dxa"/>
              <w:bottom w:w="90" w:type="dxa"/>
              <w:right w:w="90" w:type="dxa"/>
            </w:tcMar>
          </w:tcPr>
          <w:p w14:paraId="272AF102" w14:textId="77777777" w:rsidR="007744F9" w:rsidRDefault="00000000" w:rsidP="00C600D5">
            <w:pPr>
              <w:spacing w:line="360" w:lineRule="auto"/>
            </w:pPr>
            <w:r>
              <w:t>Xác định đề tài, mục tiêu, phạm vi nghiên cứu; thu thập tài liệu ban đầu.</w:t>
            </w:r>
          </w:p>
        </w:tc>
        <w:tc>
          <w:tcPr>
            <w:tcW w:w="3521" w:type="dxa"/>
            <w:tcMar>
              <w:top w:w="90" w:type="dxa"/>
              <w:left w:w="90" w:type="dxa"/>
              <w:bottom w:w="90" w:type="dxa"/>
              <w:right w:w="90" w:type="dxa"/>
            </w:tcMar>
          </w:tcPr>
          <w:p w14:paraId="356CB344" w14:textId="77777777" w:rsidR="007744F9" w:rsidRDefault="00000000" w:rsidP="00C600D5">
            <w:pPr>
              <w:spacing w:line="360" w:lineRule="auto"/>
            </w:pPr>
            <w:r>
              <w:t>Đề tài và hướng nghiên cứu được xác định.</w:t>
            </w:r>
          </w:p>
        </w:tc>
      </w:tr>
      <w:tr w:rsidR="007744F9" w14:paraId="1F5860CA" w14:textId="77777777" w:rsidTr="008F0118">
        <w:tc>
          <w:tcPr>
            <w:tcW w:w="567" w:type="dxa"/>
            <w:tcMar>
              <w:top w:w="90" w:type="dxa"/>
              <w:left w:w="90" w:type="dxa"/>
              <w:bottom w:w="90" w:type="dxa"/>
              <w:right w:w="90" w:type="dxa"/>
            </w:tcMar>
          </w:tcPr>
          <w:p w14:paraId="1DD4EF29" w14:textId="77777777" w:rsidR="007744F9" w:rsidRDefault="00000000" w:rsidP="00C600D5">
            <w:pPr>
              <w:spacing w:line="360" w:lineRule="auto"/>
              <w:jc w:val="center"/>
            </w:pPr>
            <w:r>
              <w:t>2</w:t>
            </w:r>
          </w:p>
        </w:tc>
        <w:tc>
          <w:tcPr>
            <w:tcW w:w="1701" w:type="dxa"/>
            <w:tcMar>
              <w:top w:w="90" w:type="dxa"/>
              <w:left w:w="90" w:type="dxa"/>
              <w:bottom w:w="90" w:type="dxa"/>
              <w:right w:w="90" w:type="dxa"/>
            </w:tcMar>
          </w:tcPr>
          <w:p w14:paraId="0CE7C4A0" w14:textId="77777777" w:rsidR="007744F9" w:rsidRDefault="00000000" w:rsidP="00C600D5">
            <w:pPr>
              <w:spacing w:line="360" w:lineRule="auto"/>
              <w:jc w:val="center"/>
            </w:pPr>
            <w:r>
              <w:t>30/03 - 12/04</w:t>
            </w:r>
          </w:p>
        </w:tc>
        <w:tc>
          <w:tcPr>
            <w:tcW w:w="4082" w:type="dxa"/>
            <w:tcMar>
              <w:top w:w="90" w:type="dxa"/>
              <w:left w:w="90" w:type="dxa"/>
              <w:bottom w:w="90" w:type="dxa"/>
              <w:right w:w="90" w:type="dxa"/>
            </w:tcMar>
          </w:tcPr>
          <w:p w14:paraId="326EE19A" w14:textId="77777777" w:rsidR="007744F9" w:rsidRDefault="00000000" w:rsidP="00C600D5">
            <w:pPr>
              <w:spacing w:line="360" w:lineRule="auto"/>
            </w:pPr>
            <w:r>
              <w:t>Nghiên cứu cơ sở lý thuyết về AI Agent, LLM và tự động hóa nghiệp vụ doanh nghiệp.</w:t>
            </w:r>
          </w:p>
        </w:tc>
        <w:tc>
          <w:tcPr>
            <w:tcW w:w="3521" w:type="dxa"/>
            <w:tcMar>
              <w:top w:w="90" w:type="dxa"/>
              <w:left w:w="90" w:type="dxa"/>
              <w:bottom w:w="90" w:type="dxa"/>
              <w:right w:w="90" w:type="dxa"/>
            </w:tcMar>
          </w:tcPr>
          <w:p w14:paraId="62D1A29E" w14:textId="77777777" w:rsidR="007744F9" w:rsidRDefault="00000000" w:rsidP="00C600D5">
            <w:pPr>
              <w:spacing w:line="360" w:lineRule="auto"/>
            </w:pPr>
            <w:r>
              <w:t>Tài liệu tổng quan và cơ sở lý thuyết.</w:t>
            </w:r>
          </w:p>
        </w:tc>
      </w:tr>
      <w:tr w:rsidR="007744F9" w14:paraId="2BA7351D" w14:textId="77777777" w:rsidTr="008F0118">
        <w:tc>
          <w:tcPr>
            <w:tcW w:w="567" w:type="dxa"/>
            <w:tcMar>
              <w:top w:w="90" w:type="dxa"/>
              <w:left w:w="90" w:type="dxa"/>
              <w:bottom w:w="90" w:type="dxa"/>
              <w:right w:w="90" w:type="dxa"/>
            </w:tcMar>
          </w:tcPr>
          <w:p w14:paraId="1C85F39C" w14:textId="77777777" w:rsidR="007744F9" w:rsidRDefault="00000000" w:rsidP="00C600D5">
            <w:pPr>
              <w:spacing w:line="360" w:lineRule="auto"/>
              <w:jc w:val="center"/>
            </w:pPr>
            <w:r>
              <w:t>3</w:t>
            </w:r>
          </w:p>
        </w:tc>
        <w:tc>
          <w:tcPr>
            <w:tcW w:w="1701" w:type="dxa"/>
            <w:tcMar>
              <w:top w:w="90" w:type="dxa"/>
              <w:left w:w="90" w:type="dxa"/>
              <w:bottom w:w="90" w:type="dxa"/>
              <w:right w:w="90" w:type="dxa"/>
            </w:tcMar>
          </w:tcPr>
          <w:p w14:paraId="59DF736C" w14:textId="77777777" w:rsidR="007744F9" w:rsidRDefault="00000000" w:rsidP="00C600D5">
            <w:pPr>
              <w:spacing w:line="360" w:lineRule="auto"/>
              <w:jc w:val="center"/>
            </w:pPr>
            <w:r>
              <w:t>13/04 - 26/04</w:t>
            </w:r>
          </w:p>
        </w:tc>
        <w:tc>
          <w:tcPr>
            <w:tcW w:w="4082" w:type="dxa"/>
            <w:tcMar>
              <w:top w:w="90" w:type="dxa"/>
              <w:left w:w="90" w:type="dxa"/>
              <w:bottom w:w="90" w:type="dxa"/>
              <w:right w:w="90" w:type="dxa"/>
            </w:tcMar>
          </w:tcPr>
          <w:p w14:paraId="6C5BE893" w14:textId="77777777" w:rsidR="007744F9" w:rsidRDefault="00000000" w:rsidP="00C600D5">
            <w:pPr>
              <w:spacing w:line="360" w:lineRule="auto"/>
            </w:pPr>
            <w:r>
              <w:t>Khảo sát nhu cầu thực tế tại doanh nghiệp; lựa chọn phạm vi và bài toán thử nghiệm.</w:t>
            </w:r>
          </w:p>
        </w:tc>
        <w:tc>
          <w:tcPr>
            <w:tcW w:w="3521" w:type="dxa"/>
            <w:tcMar>
              <w:top w:w="90" w:type="dxa"/>
              <w:left w:w="90" w:type="dxa"/>
              <w:bottom w:w="90" w:type="dxa"/>
              <w:right w:w="90" w:type="dxa"/>
            </w:tcMar>
          </w:tcPr>
          <w:p w14:paraId="1CF63049" w14:textId="77777777" w:rsidR="007744F9" w:rsidRDefault="00000000" w:rsidP="00C600D5">
            <w:pPr>
              <w:spacing w:line="360" w:lineRule="auto"/>
            </w:pPr>
            <w:r>
              <w:t>Mô tả bài toán và yêu cầu chính của hệ thống.</w:t>
            </w:r>
          </w:p>
        </w:tc>
      </w:tr>
      <w:tr w:rsidR="007744F9" w14:paraId="509A40BA" w14:textId="77777777" w:rsidTr="008F0118">
        <w:tc>
          <w:tcPr>
            <w:tcW w:w="567" w:type="dxa"/>
            <w:tcMar>
              <w:top w:w="90" w:type="dxa"/>
              <w:left w:w="90" w:type="dxa"/>
              <w:bottom w:w="90" w:type="dxa"/>
              <w:right w:w="90" w:type="dxa"/>
            </w:tcMar>
          </w:tcPr>
          <w:p w14:paraId="48AD7625" w14:textId="77777777" w:rsidR="007744F9" w:rsidRDefault="00000000" w:rsidP="00C600D5">
            <w:pPr>
              <w:spacing w:line="360" w:lineRule="auto"/>
              <w:jc w:val="center"/>
            </w:pPr>
            <w:r>
              <w:t>4</w:t>
            </w:r>
          </w:p>
        </w:tc>
        <w:tc>
          <w:tcPr>
            <w:tcW w:w="1701" w:type="dxa"/>
            <w:tcMar>
              <w:top w:w="90" w:type="dxa"/>
              <w:left w:w="90" w:type="dxa"/>
              <w:bottom w:w="90" w:type="dxa"/>
              <w:right w:w="90" w:type="dxa"/>
            </w:tcMar>
          </w:tcPr>
          <w:p w14:paraId="419A56C3" w14:textId="77777777" w:rsidR="007744F9" w:rsidRDefault="00000000" w:rsidP="00C600D5">
            <w:pPr>
              <w:spacing w:line="360" w:lineRule="auto"/>
              <w:jc w:val="center"/>
            </w:pPr>
            <w:r>
              <w:t>27/04 - 10/05</w:t>
            </w:r>
          </w:p>
        </w:tc>
        <w:tc>
          <w:tcPr>
            <w:tcW w:w="4082" w:type="dxa"/>
            <w:tcMar>
              <w:top w:w="90" w:type="dxa"/>
              <w:left w:w="90" w:type="dxa"/>
              <w:bottom w:w="90" w:type="dxa"/>
              <w:right w:w="90" w:type="dxa"/>
            </w:tcMar>
          </w:tcPr>
          <w:p w14:paraId="58FF5134" w14:textId="77777777" w:rsidR="007744F9" w:rsidRDefault="00000000" w:rsidP="00C600D5">
            <w:pPr>
              <w:spacing w:line="360" w:lineRule="auto"/>
            </w:pPr>
            <w:r>
              <w:t>Nghiên cứu công cụ, môi trường và giải pháp kỹ thuật phù hợp cho việc xây dựng hệ thống thử nghiệm.</w:t>
            </w:r>
          </w:p>
        </w:tc>
        <w:tc>
          <w:tcPr>
            <w:tcW w:w="3521" w:type="dxa"/>
            <w:tcMar>
              <w:top w:w="90" w:type="dxa"/>
              <w:left w:w="90" w:type="dxa"/>
              <w:bottom w:w="90" w:type="dxa"/>
              <w:right w:w="90" w:type="dxa"/>
            </w:tcMar>
          </w:tcPr>
          <w:p w14:paraId="55DB13FA" w14:textId="77777777" w:rsidR="007744F9" w:rsidRDefault="00000000" w:rsidP="00C600D5">
            <w:pPr>
              <w:spacing w:line="360" w:lineRule="auto"/>
            </w:pPr>
            <w:r>
              <w:t>Cơ sở lựa chọn môi trường triển khai.</w:t>
            </w:r>
          </w:p>
        </w:tc>
      </w:tr>
      <w:tr w:rsidR="007744F9" w14:paraId="33381803" w14:textId="77777777" w:rsidTr="008F0118">
        <w:tc>
          <w:tcPr>
            <w:tcW w:w="567" w:type="dxa"/>
            <w:tcMar>
              <w:top w:w="90" w:type="dxa"/>
              <w:left w:w="90" w:type="dxa"/>
              <w:bottom w:w="90" w:type="dxa"/>
              <w:right w:w="90" w:type="dxa"/>
            </w:tcMar>
          </w:tcPr>
          <w:p w14:paraId="48B1F06B" w14:textId="77777777" w:rsidR="007744F9" w:rsidRDefault="00000000" w:rsidP="00C600D5">
            <w:pPr>
              <w:spacing w:line="360" w:lineRule="auto"/>
              <w:jc w:val="center"/>
            </w:pPr>
            <w:r>
              <w:t>5</w:t>
            </w:r>
          </w:p>
        </w:tc>
        <w:tc>
          <w:tcPr>
            <w:tcW w:w="1701" w:type="dxa"/>
            <w:tcMar>
              <w:top w:w="90" w:type="dxa"/>
              <w:left w:w="90" w:type="dxa"/>
              <w:bottom w:w="90" w:type="dxa"/>
              <w:right w:w="90" w:type="dxa"/>
            </w:tcMar>
          </w:tcPr>
          <w:p w14:paraId="6D611255" w14:textId="77777777" w:rsidR="007744F9" w:rsidRDefault="00000000" w:rsidP="00C600D5">
            <w:pPr>
              <w:spacing w:line="360" w:lineRule="auto"/>
              <w:jc w:val="center"/>
            </w:pPr>
            <w:r>
              <w:t>11/05 - 24/05</w:t>
            </w:r>
          </w:p>
        </w:tc>
        <w:tc>
          <w:tcPr>
            <w:tcW w:w="4082" w:type="dxa"/>
            <w:tcMar>
              <w:top w:w="90" w:type="dxa"/>
              <w:left w:w="90" w:type="dxa"/>
              <w:bottom w:w="90" w:type="dxa"/>
              <w:right w:w="90" w:type="dxa"/>
            </w:tcMar>
          </w:tcPr>
          <w:p w14:paraId="40094270" w14:textId="77777777" w:rsidR="007744F9" w:rsidRDefault="00000000" w:rsidP="00C600D5">
            <w:pPr>
              <w:spacing w:line="360" w:lineRule="auto"/>
            </w:pPr>
            <w:r>
              <w:t>Thiết kế mô hình hệ thống, luồng xử lý và các chức năng thử nghiệm.</w:t>
            </w:r>
          </w:p>
        </w:tc>
        <w:tc>
          <w:tcPr>
            <w:tcW w:w="3521" w:type="dxa"/>
            <w:tcMar>
              <w:top w:w="90" w:type="dxa"/>
              <w:left w:w="90" w:type="dxa"/>
              <w:bottom w:w="90" w:type="dxa"/>
              <w:right w:w="90" w:type="dxa"/>
            </w:tcMar>
          </w:tcPr>
          <w:p w14:paraId="3E468A65" w14:textId="77777777" w:rsidR="007744F9" w:rsidRDefault="00000000" w:rsidP="00C600D5">
            <w:pPr>
              <w:spacing w:line="360" w:lineRule="auto"/>
            </w:pPr>
            <w:r>
              <w:t>Tài liệu phân tích thiết kế hệ thống.</w:t>
            </w:r>
          </w:p>
        </w:tc>
      </w:tr>
      <w:tr w:rsidR="007744F9" w14:paraId="2C6E3BEC" w14:textId="77777777" w:rsidTr="008F0118">
        <w:tc>
          <w:tcPr>
            <w:tcW w:w="567" w:type="dxa"/>
            <w:tcMar>
              <w:top w:w="90" w:type="dxa"/>
              <w:left w:w="90" w:type="dxa"/>
              <w:bottom w:w="90" w:type="dxa"/>
              <w:right w:w="90" w:type="dxa"/>
            </w:tcMar>
          </w:tcPr>
          <w:p w14:paraId="09FE0455" w14:textId="77777777" w:rsidR="007744F9" w:rsidRDefault="00000000" w:rsidP="00C600D5">
            <w:pPr>
              <w:spacing w:line="360" w:lineRule="auto"/>
              <w:jc w:val="center"/>
            </w:pPr>
            <w:r>
              <w:t>6</w:t>
            </w:r>
          </w:p>
        </w:tc>
        <w:tc>
          <w:tcPr>
            <w:tcW w:w="1701" w:type="dxa"/>
            <w:tcMar>
              <w:top w:w="90" w:type="dxa"/>
              <w:left w:w="90" w:type="dxa"/>
              <w:bottom w:w="90" w:type="dxa"/>
              <w:right w:w="90" w:type="dxa"/>
            </w:tcMar>
          </w:tcPr>
          <w:p w14:paraId="70F8F12A" w14:textId="77777777" w:rsidR="007744F9" w:rsidRDefault="00000000" w:rsidP="00C600D5">
            <w:pPr>
              <w:spacing w:line="360" w:lineRule="auto"/>
              <w:jc w:val="center"/>
            </w:pPr>
            <w:r>
              <w:t>25/05 - 07/06</w:t>
            </w:r>
          </w:p>
        </w:tc>
        <w:tc>
          <w:tcPr>
            <w:tcW w:w="4082" w:type="dxa"/>
            <w:tcMar>
              <w:top w:w="90" w:type="dxa"/>
              <w:left w:w="90" w:type="dxa"/>
              <w:bottom w:w="90" w:type="dxa"/>
              <w:right w:w="90" w:type="dxa"/>
            </w:tcMar>
          </w:tcPr>
          <w:p w14:paraId="1948D29E" w14:textId="77777777" w:rsidR="007744F9" w:rsidRDefault="00000000" w:rsidP="00C600D5">
            <w:pPr>
              <w:spacing w:line="360" w:lineRule="auto"/>
            </w:pPr>
            <w:r>
              <w:t>Xây dựng, cấu hình và thử nghiệm hệ thống với một số chức năng cơ bản.</w:t>
            </w:r>
          </w:p>
        </w:tc>
        <w:tc>
          <w:tcPr>
            <w:tcW w:w="3521" w:type="dxa"/>
            <w:tcMar>
              <w:top w:w="90" w:type="dxa"/>
              <w:left w:w="90" w:type="dxa"/>
              <w:bottom w:w="90" w:type="dxa"/>
              <w:right w:w="90" w:type="dxa"/>
            </w:tcMar>
          </w:tcPr>
          <w:p w14:paraId="19C4C2B4" w14:textId="77777777" w:rsidR="007744F9" w:rsidRDefault="00000000" w:rsidP="00C600D5">
            <w:pPr>
              <w:spacing w:line="360" w:lineRule="auto"/>
            </w:pPr>
            <w:r>
              <w:t>Phiên bản thử nghiệm ban đầu.</w:t>
            </w:r>
          </w:p>
        </w:tc>
      </w:tr>
      <w:tr w:rsidR="007744F9" w14:paraId="2507491C" w14:textId="77777777" w:rsidTr="008F0118">
        <w:tc>
          <w:tcPr>
            <w:tcW w:w="567" w:type="dxa"/>
            <w:tcMar>
              <w:top w:w="90" w:type="dxa"/>
              <w:left w:w="90" w:type="dxa"/>
              <w:bottom w:w="90" w:type="dxa"/>
              <w:right w:w="90" w:type="dxa"/>
            </w:tcMar>
          </w:tcPr>
          <w:p w14:paraId="1BFD9FFB" w14:textId="77777777" w:rsidR="007744F9" w:rsidRDefault="00000000" w:rsidP="00C600D5">
            <w:pPr>
              <w:spacing w:line="360" w:lineRule="auto"/>
              <w:jc w:val="center"/>
            </w:pPr>
            <w:r>
              <w:t>7</w:t>
            </w:r>
          </w:p>
        </w:tc>
        <w:tc>
          <w:tcPr>
            <w:tcW w:w="1701" w:type="dxa"/>
            <w:tcMar>
              <w:top w:w="90" w:type="dxa"/>
              <w:left w:w="90" w:type="dxa"/>
              <w:bottom w:w="90" w:type="dxa"/>
              <w:right w:w="90" w:type="dxa"/>
            </w:tcMar>
          </w:tcPr>
          <w:p w14:paraId="6BEF3274" w14:textId="77777777" w:rsidR="007744F9" w:rsidRDefault="00000000" w:rsidP="00C600D5">
            <w:pPr>
              <w:spacing w:line="360" w:lineRule="auto"/>
              <w:jc w:val="center"/>
            </w:pPr>
            <w:r>
              <w:t>08/06 - 21/06</w:t>
            </w:r>
          </w:p>
        </w:tc>
        <w:tc>
          <w:tcPr>
            <w:tcW w:w="4082" w:type="dxa"/>
            <w:tcMar>
              <w:top w:w="90" w:type="dxa"/>
              <w:left w:w="90" w:type="dxa"/>
              <w:bottom w:w="90" w:type="dxa"/>
              <w:right w:w="90" w:type="dxa"/>
            </w:tcMar>
          </w:tcPr>
          <w:p w14:paraId="526F76EA" w14:textId="77777777" w:rsidR="007744F9" w:rsidRDefault="00000000" w:rsidP="00C600D5">
            <w:pPr>
              <w:spacing w:line="360" w:lineRule="auto"/>
            </w:pPr>
            <w:r>
              <w:t>Kiểm thử, đánh giá kết quả và hoàn thiện nội dung báo cáo đồ án.</w:t>
            </w:r>
          </w:p>
        </w:tc>
        <w:tc>
          <w:tcPr>
            <w:tcW w:w="3521" w:type="dxa"/>
            <w:tcMar>
              <w:top w:w="90" w:type="dxa"/>
              <w:left w:w="90" w:type="dxa"/>
              <w:bottom w:w="90" w:type="dxa"/>
              <w:right w:w="90" w:type="dxa"/>
            </w:tcMar>
          </w:tcPr>
          <w:p w14:paraId="1931C2B5" w14:textId="77777777" w:rsidR="007744F9" w:rsidRDefault="00000000" w:rsidP="00C600D5">
            <w:pPr>
              <w:spacing w:line="360" w:lineRule="auto"/>
            </w:pPr>
            <w:r>
              <w:t>Kết quả đánh giá và bản thảo báo cáo.</w:t>
            </w:r>
          </w:p>
        </w:tc>
      </w:tr>
      <w:tr w:rsidR="007744F9" w14:paraId="6CF768C5" w14:textId="77777777" w:rsidTr="008F0118">
        <w:tc>
          <w:tcPr>
            <w:tcW w:w="567" w:type="dxa"/>
            <w:tcMar>
              <w:top w:w="90" w:type="dxa"/>
              <w:left w:w="90" w:type="dxa"/>
              <w:bottom w:w="90" w:type="dxa"/>
              <w:right w:w="90" w:type="dxa"/>
            </w:tcMar>
          </w:tcPr>
          <w:p w14:paraId="238C8938" w14:textId="77777777" w:rsidR="007744F9" w:rsidRDefault="00000000" w:rsidP="00C600D5">
            <w:pPr>
              <w:spacing w:line="360" w:lineRule="auto"/>
              <w:jc w:val="center"/>
            </w:pPr>
            <w:r>
              <w:lastRenderedPageBreak/>
              <w:t>8</w:t>
            </w:r>
          </w:p>
        </w:tc>
        <w:tc>
          <w:tcPr>
            <w:tcW w:w="1701" w:type="dxa"/>
            <w:tcMar>
              <w:top w:w="90" w:type="dxa"/>
              <w:left w:w="90" w:type="dxa"/>
              <w:bottom w:w="90" w:type="dxa"/>
              <w:right w:w="90" w:type="dxa"/>
            </w:tcMar>
          </w:tcPr>
          <w:p w14:paraId="6178FF36" w14:textId="77777777" w:rsidR="007744F9" w:rsidRDefault="00000000" w:rsidP="00C600D5">
            <w:pPr>
              <w:spacing w:line="360" w:lineRule="auto"/>
              <w:jc w:val="center"/>
            </w:pPr>
            <w:r>
              <w:t>22/06 - 28/06</w:t>
            </w:r>
          </w:p>
        </w:tc>
        <w:tc>
          <w:tcPr>
            <w:tcW w:w="4082" w:type="dxa"/>
            <w:tcMar>
              <w:top w:w="90" w:type="dxa"/>
              <w:left w:w="90" w:type="dxa"/>
              <w:bottom w:w="90" w:type="dxa"/>
              <w:right w:w="90" w:type="dxa"/>
            </w:tcMar>
          </w:tcPr>
          <w:p w14:paraId="79E39A99" w14:textId="77777777" w:rsidR="007744F9" w:rsidRDefault="00000000" w:rsidP="00C600D5">
            <w:pPr>
              <w:spacing w:line="360" w:lineRule="auto"/>
            </w:pPr>
            <w:r>
              <w:t>Chỉnh sửa theo góp ý, hoàn thiện báo cáo và chuẩn bị bảo vệ.</w:t>
            </w:r>
          </w:p>
        </w:tc>
        <w:tc>
          <w:tcPr>
            <w:tcW w:w="3521" w:type="dxa"/>
            <w:tcMar>
              <w:top w:w="90" w:type="dxa"/>
              <w:left w:w="90" w:type="dxa"/>
              <w:bottom w:w="90" w:type="dxa"/>
              <w:right w:w="90" w:type="dxa"/>
            </w:tcMar>
          </w:tcPr>
          <w:p w14:paraId="2BAED393" w14:textId="77777777" w:rsidR="007744F9" w:rsidRDefault="00000000" w:rsidP="00C600D5">
            <w:pPr>
              <w:spacing w:line="360" w:lineRule="auto"/>
            </w:pPr>
            <w:r>
              <w:t>Báo cáo hoàn chỉnh và slide thuyết trình.</w:t>
            </w:r>
          </w:p>
        </w:tc>
      </w:tr>
    </w:tbl>
    <w:p w14:paraId="6A7B3A83" w14:textId="77777777" w:rsidR="007744F9" w:rsidRDefault="007744F9" w:rsidP="00C600D5">
      <w:pPr>
        <w:spacing w:line="360" w:lineRule="auto"/>
      </w:pPr>
    </w:p>
    <w:p w14:paraId="148091A1" w14:textId="5705DC5F" w:rsidR="007744F9" w:rsidRDefault="000D7034" w:rsidP="00856363">
      <w:pPr>
        <w:ind w:left="2880"/>
        <w:jc w:val="center"/>
      </w:pPr>
      <w:r>
        <w:rPr>
          <w:rFonts w:ascii="Times New Roman" w:hAnsi="Times New Roman" w:eastAsia="Times New Roman"/>
          <w:b/>
          <w:sz w:val="26"/>
        </w:rPr>
        <w:t xml:space="preserve">    </w:t>
      </w:r>
      <w:r w:rsidR="00856363">
        <w:rPr>
          <w:rFonts w:ascii="Times New Roman" w:hAnsi="Times New Roman" w:eastAsia="Times New Roman"/>
          <w:b/>
          <w:sz w:val="26"/>
        </w:rPr>
        <w:t xml:space="preserve"> </w:t>
      </w:r>
      <w:r w:rsidR="00000000">
        <w:rPr>
          <w:rFonts w:ascii="Times New Roman" w:hAnsi="Times New Roman" w:eastAsia="Times New Roman"/>
          <w:b/>
          <w:sz w:val="26"/>
        </w:rPr>
        <w:t>TÀI LIỆU THAM KHẢO</w:t>
      </w:r>
    </w:p>
    <w:p>
      <w:pPr>
        <w:spacing w:before="0" w:after="60" w:line="276" w:lineRule="auto"/>
        <w:ind w:left="425" w:hanging="425"/>
        <w:jc w:val="both"/>
      </w:pPr>
      <w:r>
        <w:rPr>
          <w:rFonts w:ascii="Times New Roman" w:hAnsi="Times New Roman" w:eastAsia="Times New Roman"/>
          <w:sz w:val="26"/>
        </w:rPr>
        <w:t>[1] RightNow-AI. OpenFang: Open-source Agent Operating System [Mã nguồn mở trực tuyến]. GitHub. Truy cập tại: https://github.com/RightNow-AI/openfang (truy cập ngày 01/04/2026).</w:t>
      </w:r>
    </w:p>
    <w:p>
      <w:pPr>
        <w:spacing w:before="0" w:after="60" w:line="276" w:lineRule="auto"/>
        <w:ind w:left="425" w:hanging="425"/>
        <w:jc w:val="both"/>
      </w:pPr>
      <w:r>
        <w:rPr>
          <w:rFonts w:ascii="Times New Roman" w:hAnsi="Times New Roman" w:eastAsia="Times New Roman"/>
          <w:sz w:val="26"/>
        </w:rPr>
        <w:t>[2] OpenClaw. OpenClaw - Personal AI Assistant [Trang thông tin chính thức]. Truy cập tại: https://openclaw.ai/ (truy cập ngày 01/04/2026).</w:t>
      </w:r>
    </w:p>
    <w:p>
      <w:pPr>
        <w:spacing w:before="0" w:after="60" w:line="276" w:lineRule="auto"/>
        <w:ind w:left="425" w:hanging="425"/>
        <w:jc w:val="both"/>
      </w:pPr>
      <w:r>
        <w:rPr>
          <w:rFonts w:ascii="Times New Roman" w:hAnsi="Times New Roman" w:eastAsia="Times New Roman"/>
          <w:sz w:val="26"/>
        </w:rPr>
        <w:t>[3] openclaw/openclaw. OpenClaw - Personal AI Assistant [Mã nguồn mở trực tuyến]. GitHub. Truy cập tại: https://github.com/openclaw/openclaw (truy cập ngày 01/04/2026).</w:t>
      </w:r>
    </w:p>
    <w:p>
      <w:pPr>
        <w:spacing w:before="0" w:after="60" w:line="276" w:lineRule="auto"/>
        <w:ind w:left="425" w:hanging="425"/>
        <w:jc w:val="both"/>
      </w:pPr>
      <w:r>
        <w:rPr>
          <w:rFonts w:ascii="Times New Roman" w:hAnsi="Times New Roman" w:eastAsia="Times New Roman"/>
          <w:sz w:val="26"/>
        </w:rPr>
        <w:t>[4] Yao, S., Zhao, J., Yu, D., Du, N., Shafran, I., Narasimhan, K., &amp; Cao, Y. ReAct: Synergizing Reasoning and Acting in Language Models. arXiv preprint arXiv:2210.03629, 2022.</w:t>
      </w:r>
    </w:p>
    <w:p>
      <w:pPr>
        <w:spacing w:before="0" w:after="60" w:line="276" w:lineRule="auto"/>
        <w:ind w:left="425" w:hanging="425"/>
        <w:jc w:val="both"/>
      </w:pPr>
      <w:r>
        <w:rPr>
          <w:rFonts w:ascii="Times New Roman" w:hAnsi="Times New Roman" w:eastAsia="Times New Roman"/>
          <w:sz w:val="26"/>
        </w:rPr>
        <w:t>[5] Schick, T., Dwivedi-Yu, J., Dessì, R., Raileanu, R., Lomeli, M., Hambro, E., Zettlemoyer, L., Cancedda, N., &amp; Scialom, T. Toolformer: Language Models Can Teach Themselves to Use Tools. Advances in Neural Information Processing Systems, 36, 2023.</w:t>
      </w:r>
    </w:p>
    <w:p>
      <w:pPr>
        <w:spacing w:before="0" w:after="60" w:line="276" w:lineRule="auto"/>
        <w:ind w:left="425" w:hanging="425"/>
        <w:jc w:val="both"/>
      </w:pPr>
      <w:r>
        <w:rPr>
          <w:rFonts w:ascii="Times New Roman" w:hAnsi="Times New Roman" w:eastAsia="Times New Roman"/>
          <w:sz w:val="26"/>
        </w:rPr>
        <w:t>[6] Lewis, P., Perez, E., Piktus, A., Petroni, F., Karpukhin, V., Goyal, N., Küttler, H., Lewis, M., Yih, W.-t., Rocktäschel, T., Riedel, S., &amp; Kiela, D. Retrieval-Augmented Generation for Knowledge-Intensive NLP Tasks. Advances in Neural Information Processing Systems, 33, 2020.</w:t>
      </w:r>
    </w:p>
    <w:p>
      <w:pPr>
        <w:spacing w:before="0" w:after="60" w:line="276" w:lineRule="auto"/>
        <w:ind w:left="425" w:hanging="425"/>
        <w:jc w:val="both"/>
      </w:pPr>
      <w:r>
        <w:rPr>
          <w:rFonts w:ascii="Times New Roman" w:hAnsi="Times New Roman" w:eastAsia="Times New Roman"/>
          <w:sz w:val="26"/>
        </w:rPr>
        <w:t>[7] Wei, J., Wang, X., Schuurmans, D., Bosma, M., Xia, F., Chi, E., Le, Q., &amp; Zhou, D. Chain-of-Thought Prompting Elicits Reasoning in Large Language Models. Advances in Neural Information Processing Systems, 35, 2022.</w:t>
      </w:r>
    </w:p>
    <w:p>
      <w:pPr>
        <w:spacing w:before="0" w:after="60" w:line="276" w:lineRule="auto"/>
        <w:ind w:left="425" w:hanging="425"/>
        <w:jc w:val="both"/>
      </w:pPr>
      <w:r>
        <w:rPr>
          <w:rFonts w:ascii="Times New Roman" w:hAnsi="Times New Roman" w:eastAsia="Times New Roman"/>
          <w:sz w:val="26"/>
        </w:rPr>
        <w:t>[8] Vaswani, A., Shazeer, N., Parmar, N., Uszkoreit, J., Jones, L., Gomez, A. N., Kaiser, Ł., &amp; Polosukhin, I. Attention Is All You Need. Advances in Neural Information Processing Systems, 30, 2017.</w:t>
      </w:r>
    </w:p>
    <w:p>
      <w:pPr>
        <w:spacing w:before="0" w:after="60" w:line="276" w:lineRule="auto"/>
        <w:ind w:left="425" w:hanging="425"/>
        <w:jc w:val="both"/>
      </w:pPr>
      <w:r>
        <w:rPr>
          <w:rFonts w:ascii="Times New Roman" w:hAnsi="Times New Roman" w:eastAsia="Times New Roman"/>
          <w:sz w:val="26"/>
        </w:rPr>
        <w:t>[9] Russell, S. J., &amp; Norvig, P. Artificial Intelligence: A Modern Approach (4th ed.). Pearson, 2021.</w:t>
      </w:r>
    </w:p>
    <w:p>
      <w:pPr>
        <w:spacing w:before="0" w:after="60" w:line="276" w:lineRule="auto"/>
        <w:ind w:left="425" w:hanging="425"/>
        <w:jc w:val="both"/>
      </w:pPr>
      <w:r>
        <w:rPr>
          <w:rFonts w:ascii="Times New Roman" w:hAnsi="Times New Roman" w:eastAsia="Times New Roman"/>
          <w:sz w:val="26"/>
        </w:rPr>
        <w:t>[10] Wooldridge, M. An Introduction to MultiAgent Systems (2nd ed.). John Wiley &amp; Sons, 2009.</w:t>
      </w:r>
    </w:p>
    <w:p>
      <w:pPr>
        <w:spacing w:before="0" w:after="60" w:line="276" w:lineRule="auto"/>
        <w:ind w:left="425" w:hanging="425"/>
        <w:jc w:val="both"/>
      </w:pPr>
      <w:r>
        <w:rPr>
          <w:rFonts w:ascii="Times New Roman" w:hAnsi="Times New Roman" w:eastAsia="Times New Roman"/>
          <w:sz w:val="26"/>
        </w:rPr>
        <w:t>[11] Tài liệu phân tích yêu cầu nghiệp vụ, ghi chép khảo sát và dữ liệu mô tả quy trình nội bộ tại Công ty Cổ phần Công nghệ Thiết bị Tân Phát ETEK, 2025-2026.</w:t>
      </w:r>
    </w:p>
    <w:p>
      <w:pPr>
        <w:spacing w:before="0" w:after="60" w:line="276" w:lineRule="auto"/>
        <w:ind w:left="425" w:hanging="425"/>
        <w:jc w:val="both"/>
      </w:pPr>
      <w:r>
        <w:rPr>
          <w:rFonts w:ascii="Times New Roman" w:hAnsi="Times New Roman" w:eastAsia="Times New Roman"/>
          <w:sz w:val="26"/>
        </w:rPr>
        <w:t>[12] Tài liệu cấu hình, nhật ký triển khai thử nghiệm và tài liệu kỹ thuật nội bộ phục vụ nghiên cứu xây dựng AI Agent trên nền tảng OpenClaw/OpenFang tại Công ty Cổ phần Công nghệ Thiết bị Tân Phát ETEK, 2025-2026.</w:t>
      </w:r>
    </w:p>
    <w:sectPr w:rsidR="007744F9"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602832119">
    <w:abstractNumId w:val="8"/>
  </w:num>
  <w:num w:numId="2" w16cid:durableId="2135707244">
    <w:abstractNumId w:val="6"/>
  </w:num>
  <w:num w:numId="3" w16cid:durableId="1190680455">
    <w:abstractNumId w:val="5"/>
  </w:num>
  <w:num w:numId="4" w16cid:durableId="2090226961">
    <w:abstractNumId w:val="4"/>
  </w:num>
  <w:num w:numId="5" w16cid:durableId="467362040">
    <w:abstractNumId w:val="7"/>
  </w:num>
  <w:num w:numId="6" w16cid:durableId="687830689">
    <w:abstractNumId w:val="3"/>
  </w:num>
  <w:num w:numId="7" w16cid:durableId="2121217030">
    <w:abstractNumId w:val="2"/>
  </w:num>
  <w:num w:numId="8" w16cid:durableId="416749030">
    <w:abstractNumId w:val="1"/>
  </w:num>
  <w:num w:numId="9" w16cid:durableId="244731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034"/>
    <w:rsid w:val="0015074B"/>
    <w:rsid w:val="0029639D"/>
    <w:rsid w:val="00326F90"/>
    <w:rsid w:val="00392CA9"/>
    <w:rsid w:val="004F2423"/>
    <w:rsid w:val="007744F9"/>
    <w:rsid w:val="00856363"/>
    <w:rsid w:val="008F0118"/>
    <w:rsid w:val="00AA1D8D"/>
    <w:rsid w:val="00B47730"/>
    <w:rsid w:val="00C600D5"/>
    <w:rsid w:val="00CB0664"/>
    <w:rsid w:val="00DD5E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FA40A4"/>
  <w14:defaultImageDpi w14:val="300"/>
  <w15:docId w15:val="{3D87905F-5EBB-45B2-8160-4CFB34C51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627</Words>
  <Characters>3580</Characters>
  <Application>Microsoft Office Word</Application>
  <DocSecurity>0</DocSecurity>
  <Lines>29</Lines>
  <Paragraphs>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Minhh Đức</cp:lastModifiedBy>
  <cp:revision>4</cp:revision>
  <dcterms:created xsi:type="dcterms:W3CDTF">2013-12-23T23:15:00Z</dcterms:created>
  <dcterms:modified xsi:type="dcterms:W3CDTF">2026-03-31T09:52:00Z</dcterms:modified>
  <cp:category/>
</cp:coreProperties>
</file>